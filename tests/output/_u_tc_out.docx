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 xml:space="preserve">1月</w:t>
            </w:r>
          </w:p>
        </w:tc>
        <w:tc>
          <w:tcPr>
            <w:tcW w:type="dxa" w:w="2160"/>
          </w:tcPr>
          <w:p>
            <w:r>
              <w:t xml:space="preserve">2月</w:t>
            </w:r>
          </w:p>
        </w:tc>
      </w:tr>
      <w:tr>
        <w:tc>
          <w:tcPr>
            <w:tcW w:type="dxa" w:w="2160"/>
          </w:tcPr>
          <w:p>
            <w:r>
              <w:t>产品A</w:t>
            </w:r>
          </w:p>
        </w:tc>
        <w:tc>
          <w:tcPr>
            <w:tcW w:type="dxa" w:w="2160"/>
          </w:tcPr>
          <w:p>
            <w:r/>
            <w:r>
              <w:t xml:space="preserve">100</w:t>
            </w:r>
          </w:p>
        </w:tc>
        <w:tc>
          <w:tcPr>
            <w:tcW w:type="dxa" w:w="2160"/>
          </w:tcPr>
          <w:p>
            <w:r/>
            <w:r>
              <w:t xml:space="preserve"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