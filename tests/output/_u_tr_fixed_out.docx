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金额</w:t>
            </w:r>
          </w:p>
        </w:tc>
      </w:tr>
      <w:tr>
        <w:tc>
          <w:tcPr>
            <w:tcW w:type="dxa" w:w="8640"/>
          </w:tcPr>
          <w:p>
            <w:r>
              <w:t xml:space="preserve">100.00</w:t>
            </w:r>
          </w:p>
        </w:tc>
      </w:tr>
      <w:tr>
        <w:tc>
          <w:tcPr>
            <w:tcW w:type="dxa" w:w="8640"/>
          </w:tcPr>
          <w:p>
            <w:r>
              <w:t xml:space="preserve">200.00</w:t>
            </w:r>
          </w:p>
        </w:tc>
      </w:tr>
      <w:tr>
        <w:tc>
          <w:tcPr>
            <w:tcW w:type="dxa" w:w="8640"/>
          </w:tcPr>
          <w:p>
            <w:r>
              <w:t>合计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