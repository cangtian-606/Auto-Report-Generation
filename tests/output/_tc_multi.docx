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{%tc for m in months %}</w:t>
            </w:r>
          </w:p>
        </w:tc>
        <w:tc>
          <w:tcPr>
            <w:tcW w:type="dxa" w:w="2160"/>
          </w:tcPr>
          <w:p>
            <w:r>
              <w:t>{{ m }}</w:t>
            </w:r>
          </w:p>
        </w:tc>
        <w:tc>
          <w:tcPr>
            <w:tcW w:type="dxa" w:w="2160"/>
          </w:tcPr>
          <w:p>
            <w:r>
              <w:t>{%tc endfor %}</w:t>
            </w:r>
          </w:p>
        </w:tc>
      </w:tr>
      <w:tr>
        <w:tc>
          <w:tcPr>
            <w:tcW w:type="dxa" w:w="2160"/>
          </w:tcPr>
          <w:p>
            <w:r>
              <w:t>行1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行2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行3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