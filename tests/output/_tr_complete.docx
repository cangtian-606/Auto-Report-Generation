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{%tr for i in 列表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 i.项目 }}</w:t>
            </w:r>
          </w:p>
        </w:tc>
        <w:tc>
          <w:tcPr>
            <w:tcW w:type="dxa" w:w="4320"/>
          </w:tcPr>
          <w:p>
            <w:r>
              <w:t>{{ i.金额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