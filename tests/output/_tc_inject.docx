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固定</w:t>
            </w:r>
          </w:p>
        </w:tc>
        <w:tc>
          <w:tcPr>
            <w:tcW w:type="dxa" w:w="2160"/>
          </w:tcPr>
          <w:p>
            <w:r>
              <w:t>{%tc for m in months %}</w:t>
            </w:r>
          </w:p>
        </w:tc>
        <w:tc>
          <w:tcPr>
            <w:tcW w:type="dxa" w:w="2160"/>
          </w:tcPr>
          <w:p>
            <w:r>
              <w:t>{{ m }}</w:t>
            </w:r>
          </w:p>
        </w:tc>
        <w:tc>
          <w:tcPr>
            <w:tcW w:type="dxa" w:w="2160"/>
          </w:tcPr>
          <w:p>
            <w:r>
              <w:t>{%tc endfor %}</w:t>
            </w:r>
          </w:p>
        </w:tc>
      </w:tr>
      <w:tr>
        <w:tc>
          <w:tcPr>
            <w:tcW w:type="dxa" w:w="2160"/>
          </w:tcPr>
          <w:p>
            <w:r>
              <w:t>项目A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