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公司名称：北京市B有限公司</w:t>
      </w:r>
    </w:p>
    <w:p>
      <w:r>
        <w:t xml:space="preserve">法定代表人：李B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金额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