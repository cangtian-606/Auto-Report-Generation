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 xml:space="preserve">审批</w:t>
            </w:r>
          </w:p>
        </w:tc>
        <w:tc>
          <w:tcPr>
            <w:tcW w:type="dxa" w:w="2160"/>
          </w:tcPr>
          <w:p>
            <w:r>
              <w:t xml:space="preserve">建设</w:t>
            </w:r>
          </w:p>
        </w:tc>
      </w:tr>
      <w:tr>
        <w:tc>
          <w:tcPr>
            <w:tcW w:type="dxa" w:w="2160"/>
          </w:tcPr>
          <w:p>
            <w:r>
              <w:t xml:space="preserve">项目X</w:t>
            </w:r>
          </w:p>
        </w:tc>
        <w:tc>
          <w:tcPr>
            <w:tcW w:type="dxa" w:w="2160"/>
          </w:tcPr>
          <w:p>
            <w:r/>
            <w:r>
              <w:t xml:space="preserve">已完成</w:t>
            </w:r>
          </w:p>
        </w:tc>
        <w:tc>
          <w:tcPr>
            <w:tcW w:type="dxa" w:w="2160"/>
          </w:tcPr>
          <w:p>
            <w:r/>
            <w:r>
              <w:t xml:space="preserve">施工中</w:t>
            </w:r>
          </w:p>
        </w:tc>
      </w:tr>
      <w:tr>
        <w:tc>
          <w:tcPr>
            <w:tcW w:type="dxa" w:w="2160"/>
          </w:tcPr>
          <w:p>
            <w:r>
              <w:t xml:space="preserve">项目Y</w:t>
            </w:r>
          </w:p>
        </w:tc>
        <w:tc>
          <w:tcPr>
            <w:tcW w:type="dxa" w:w="2160"/>
          </w:tcPr>
          <w:p>
            <w:r/>
            <w:r>
              <w:t xml:space="preserve">审批中</w:t>
            </w:r>
          </w:p>
        </w:tc>
        <w:tc>
          <w:tcPr>
            <w:tcW w:type="dxa" w:w="2160"/>
          </w:tcPr>
          <w:p>
            <w:r/>
            <w:r>
              <w:t xml:space="preserve">已完成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